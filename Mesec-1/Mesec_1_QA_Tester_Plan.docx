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5591A" w:rsidRDefault="00CA346F">
      <w:pPr>
        <w:pStyle w:val="Heading1"/>
      </w:pPr>
      <w:bookmarkStart w:id="0" w:name="_GoBack"/>
      <w:bookmarkEnd w:id="0"/>
      <w:r>
        <w:t>Mesec 1 – QA Tester Plan (25 dana)</w:t>
      </w:r>
    </w:p>
    <w:p w:rsidR="0035591A" w:rsidRDefault="00CA346F">
      <w:r>
        <w:t>Ovaj dokument prikazuje detaljan raspored po danima za prvi mesec QA programa. Svaki dan ima konkretne zadatke i ciljeve kako bi se postepeno uvele osnove QA testiranja, engleski jezik za QA i praktične vežbe.</w:t>
      </w:r>
    </w:p>
    <w:p w:rsidR="0035591A" w:rsidRDefault="00CA346F">
      <w:pPr>
        <w:pStyle w:val="Heading2"/>
      </w:pPr>
      <w:r>
        <w:t xml:space="preserve">Nedelja 1 </w:t>
      </w:r>
      <w:r>
        <w:t>– Uvod u QA i vrste testiranja</w:t>
      </w:r>
    </w:p>
    <w:p w:rsidR="0035591A" w:rsidRDefault="00CA346F">
      <w:pPr>
        <w:pStyle w:val="ListNumber"/>
      </w:pPr>
      <w:r>
        <w:t>Dan 1: Otvori GitHub nalog i napravi repozitorijum 'QA-Portfolio'. Dodaj README fajl sa kratkim opisom tvog QA puta.</w:t>
      </w:r>
    </w:p>
    <w:p w:rsidR="0035591A" w:rsidRDefault="00CA346F">
      <w:pPr>
        <w:pStyle w:val="ListNumber"/>
      </w:pPr>
      <w:r>
        <w:t>Dan 2: Pročitaj članak 'Introduction to QA Testing' na Guru99 i zapiši 5 ključnih pojmova.</w:t>
      </w:r>
    </w:p>
    <w:p w:rsidR="0035591A" w:rsidRDefault="00CA346F">
      <w:pPr>
        <w:pStyle w:val="ListNumber"/>
      </w:pPr>
      <w:r>
        <w:t>Dan 3: Pročitaj o</w:t>
      </w:r>
      <w:r>
        <w:t xml:space="preserve"> vrstama testiranja (manualno, regression, smoke, UAT). Napravi tabelu u Word-u sa opisima.</w:t>
      </w:r>
    </w:p>
    <w:p w:rsidR="0035591A" w:rsidRDefault="00CA346F">
      <w:pPr>
        <w:pStyle w:val="ListNumber"/>
      </w:pPr>
      <w:r>
        <w:t>Dan 4: Upoznaj se sa SDLC i STLC konceptima. Zapiši faze oba ciklusa.</w:t>
      </w:r>
    </w:p>
    <w:p w:rsidR="0035591A" w:rsidRDefault="00CA346F">
      <w:pPr>
        <w:pStyle w:val="ListNumber"/>
      </w:pPr>
      <w:r>
        <w:t>Dan 5: Pregledaj ISTQB Foundation Syllabus i podvuci osnovne QA pojmove.</w:t>
      </w:r>
    </w:p>
    <w:p w:rsidR="0035591A" w:rsidRDefault="00CA346F">
      <w:pPr>
        <w:pStyle w:val="ListNumber"/>
      </w:pPr>
      <w:r>
        <w:t>Dan 6: Napravi fajl '</w:t>
      </w:r>
      <w:r>
        <w:t>QA_Terminology.docx' sa 20 QA termina na engleskom i njihovim objašnjenjem.</w:t>
      </w:r>
    </w:p>
    <w:p w:rsidR="0035591A" w:rsidRDefault="00CA346F">
      <w:pPr>
        <w:pStyle w:val="ListNumber"/>
      </w:pPr>
      <w:r>
        <w:t>Dan 7: Kratko ponavljanje – sažmi šta si naučio/la do sada (pola strane teksta).</w:t>
      </w:r>
    </w:p>
    <w:p w:rsidR="0035591A" w:rsidRDefault="00CA346F">
      <w:pPr>
        <w:pStyle w:val="Heading2"/>
      </w:pPr>
      <w:r>
        <w:t>Nedelja 2 – Test scenariji i vežbe</w:t>
      </w:r>
    </w:p>
    <w:p w:rsidR="0035591A" w:rsidRDefault="00CA346F">
      <w:pPr>
        <w:pStyle w:val="ListNumber"/>
      </w:pPr>
      <w:r>
        <w:t>Dan 8: Nauči šta je test case, test scenario i test plan (Guru99</w:t>
      </w:r>
      <w:r>
        <w:t>).</w:t>
      </w:r>
    </w:p>
    <w:p w:rsidR="0035591A" w:rsidRDefault="00CA346F">
      <w:pPr>
        <w:pStyle w:val="ListNumber"/>
      </w:pPr>
      <w:r>
        <w:t>Dan 9: Izaberi jednostavan sajt (npr. demoqa.com ili gmail.com) i analiziraj funkcionalnosti za testiranje.</w:t>
      </w:r>
    </w:p>
    <w:p w:rsidR="0035591A" w:rsidRDefault="00CA346F">
      <w:pPr>
        <w:pStyle w:val="ListNumber"/>
      </w:pPr>
      <w:r>
        <w:t>Dan 10: Napiši 3 test scenarija u Word fajlu (npr. 'TestScenarios.docx').</w:t>
      </w:r>
    </w:p>
    <w:p w:rsidR="0035591A" w:rsidRDefault="00CA346F">
      <w:pPr>
        <w:pStyle w:val="ListNumber"/>
      </w:pPr>
      <w:r>
        <w:t>Dan 11: U fajl dodaj 'Expected Result' kolonu za svaki scenario.</w:t>
      </w:r>
    </w:p>
    <w:p w:rsidR="0035591A" w:rsidRDefault="00CA346F">
      <w:pPr>
        <w:pStyle w:val="ListNumber"/>
      </w:pPr>
      <w:r>
        <w:t>Dan 12</w:t>
      </w:r>
      <w:r>
        <w:t>: Ubaci fajl na GitHub u folder 'Month1'.</w:t>
      </w:r>
    </w:p>
    <w:p w:rsidR="0035591A" w:rsidRDefault="00CA346F">
      <w:pPr>
        <w:pStyle w:val="ListNumber"/>
      </w:pPr>
      <w:r>
        <w:t>Dan 13: Pročitaj o 'bug' i 'defect' razlikama i pripremi kratko objašnjenje na engleskom.</w:t>
      </w:r>
    </w:p>
    <w:p w:rsidR="0035591A" w:rsidRDefault="00CA346F">
      <w:pPr>
        <w:pStyle w:val="ListNumber"/>
      </w:pPr>
      <w:r>
        <w:t>Dan 14: Vežbaj usmeno objašnjenje: 'What is a bug? What is a defect?'</w:t>
      </w:r>
    </w:p>
    <w:p w:rsidR="0035591A" w:rsidRDefault="00CA346F">
      <w:pPr>
        <w:pStyle w:val="Heading2"/>
      </w:pPr>
      <w:r>
        <w:t>Nedelja 3 – Engleski i QA terminologija u praksi</w:t>
      </w:r>
    </w:p>
    <w:p w:rsidR="0035591A" w:rsidRDefault="00CA346F">
      <w:pPr>
        <w:pStyle w:val="ListNumber"/>
      </w:pPr>
      <w:r>
        <w:t>Dan 1</w:t>
      </w:r>
      <w:r>
        <w:t>5: Ponovi 20 QA termina i dodaj 5 novih koje si pronašao/la samostalno.</w:t>
      </w:r>
    </w:p>
    <w:p w:rsidR="0035591A" w:rsidRDefault="00CA346F">
      <w:pPr>
        <w:pStyle w:val="ListNumber"/>
      </w:pPr>
      <w:r>
        <w:t>Dan 16: Pročitaj 3 kratka QA članka na engleskom (SoftwareTestingHelp).</w:t>
      </w:r>
    </w:p>
    <w:p w:rsidR="0035591A" w:rsidRDefault="00CA346F">
      <w:pPr>
        <w:pStyle w:val="ListNumber"/>
      </w:pPr>
      <w:r>
        <w:t>Dan 17: Napravi mini-glosar sa QA pojmovima i primerima upotrebe.</w:t>
      </w:r>
    </w:p>
    <w:p w:rsidR="0035591A" w:rsidRDefault="00CA346F">
      <w:pPr>
        <w:pStyle w:val="ListNumber"/>
      </w:pPr>
      <w:r>
        <w:t>Dan 18: Napiši engleski paragraf: 'My understa</w:t>
      </w:r>
      <w:r>
        <w:t>nding of QA so far'.</w:t>
      </w:r>
    </w:p>
    <w:p w:rsidR="0035591A" w:rsidRDefault="00CA346F">
      <w:pPr>
        <w:pStyle w:val="ListNumber"/>
      </w:pPr>
      <w:r>
        <w:t>Dan 19: Ubaci paragraf u svoj GitHub repo (kao README dodatak).</w:t>
      </w:r>
    </w:p>
    <w:p w:rsidR="0035591A" w:rsidRDefault="00CA346F">
      <w:pPr>
        <w:pStyle w:val="ListNumber"/>
      </w:pPr>
      <w:r>
        <w:t>Dan 20: Poveži QA pojmove sa realnim primerima iz testiranja (npr. login form).</w:t>
      </w:r>
    </w:p>
    <w:p w:rsidR="0035591A" w:rsidRDefault="00CA346F">
      <w:pPr>
        <w:pStyle w:val="ListNumber"/>
      </w:pPr>
      <w:r>
        <w:t>Dan 21: Ponavljanje i mini-kviz – napiši 10 pitanja i odgovora o QA osnovama.</w:t>
      </w:r>
    </w:p>
    <w:p w:rsidR="0035591A" w:rsidRDefault="00CA346F">
      <w:pPr>
        <w:pStyle w:val="Heading2"/>
      </w:pPr>
      <w:r>
        <w:t>Nedelja 4 – P</w:t>
      </w:r>
      <w:r>
        <w:t>riprema i konsolidacija</w:t>
      </w:r>
    </w:p>
    <w:p w:rsidR="0035591A" w:rsidRDefault="00CA346F">
      <w:pPr>
        <w:pStyle w:val="ListNumber"/>
      </w:pPr>
      <w:r>
        <w:t>Dan 22: Pregledaj sve fajlove u GitHub repo i uredi README.</w:t>
      </w:r>
    </w:p>
    <w:p w:rsidR="0035591A" w:rsidRDefault="00CA346F">
      <w:pPr>
        <w:pStyle w:val="ListNumber"/>
      </w:pPr>
      <w:r>
        <w:t>Dan 23: Napravi prezentaciju (kratki dokument) o razlikama između bug i defect.</w:t>
      </w:r>
    </w:p>
    <w:p w:rsidR="0035591A" w:rsidRDefault="00CA346F">
      <w:pPr>
        <w:pStyle w:val="ListNumber"/>
      </w:pPr>
      <w:r>
        <w:t>Dan 24: Ponovi sve teme: vrste testiranja, SDLC/STLC, QA termini, test scenariji.</w:t>
      </w:r>
    </w:p>
    <w:p w:rsidR="0035591A" w:rsidRDefault="00CA346F">
      <w:pPr>
        <w:pStyle w:val="ListNumber"/>
      </w:pPr>
      <w:r>
        <w:lastRenderedPageBreak/>
        <w:t xml:space="preserve">Dan 25: </w:t>
      </w:r>
      <w:r>
        <w:t>Zaključi mesec – napiši refleksiju: 'What I learned in my first month of QA training'.</w:t>
      </w:r>
    </w:p>
    <w:sectPr w:rsidR="0035591A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5591A"/>
    <w:rsid w:val="00AA1D8D"/>
    <w:rsid w:val="00B47730"/>
    <w:rsid w:val="00CA346F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14EC55B4-D660-4939-9D7B-8BF33613BF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356</Words>
  <Characters>2032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2384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dc:description>generated by python-docx</dc:description>
  <cp:lastModifiedBy>Miki</cp:lastModifiedBy>
  <cp:revision>2</cp:revision>
  <dcterms:created xsi:type="dcterms:W3CDTF">2025-10-06T09:31:00Z</dcterms:created>
  <dcterms:modified xsi:type="dcterms:W3CDTF">2025-10-06T09:31:00Z</dcterms:modified>
</cp:coreProperties>
</file>